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968" w:rsidRDefault="005939E5">
      <w:pPr>
        <w:pStyle w:val="Title"/>
      </w:pPr>
      <w:r>
        <w:t>BÁO CÁO H</w:t>
      </w:r>
      <w:r>
        <w:t>Ệ</w:t>
      </w:r>
      <w:r>
        <w:t xml:space="preserve"> TH</w:t>
      </w:r>
      <w:r>
        <w:t>Ố</w:t>
      </w:r>
      <w:r>
        <w:t>NG WEBSITE QU</w:t>
      </w:r>
      <w:r>
        <w:t>Ả</w:t>
      </w:r>
      <w:r>
        <w:t>N LÝ NHÂN S</w:t>
      </w:r>
      <w:r>
        <w:t>Ự</w:t>
      </w:r>
    </w:p>
    <w:p w:rsidR="00083968" w:rsidRDefault="005939E5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:rsidR="00083968" w:rsidRDefault="005939E5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xây d</w:t>
      </w:r>
      <w:r>
        <w:t>ựng</w:t>
      </w:r>
      <w:r>
        <w:rPr>
          <w:lang w:val="vi-VN"/>
        </w:rPr>
        <w:t xml:space="preserve"> </w:t>
      </w:r>
      <w:bookmarkStart w:id="0" w:name="_GoBack"/>
      <w:bookmarkEnd w:id="0"/>
      <w:r>
        <w:t>Node.js và framework Fastify. Ch</w:t>
      </w:r>
      <w:r>
        <w:t>ứ</w:t>
      </w:r>
      <w:r>
        <w:t>c năng chính bao g</w:t>
      </w:r>
      <w:r>
        <w:t>ồ</w:t>
      </w:r>
      <w:r>
        <w:t>m: đăng ký, đăng nh</w:t>
      </w:r>
      <w:r>
        <w:t>ậ</w:t>
      </w:r>
      <w:r>
        <w:t>p, phân quy</w:t>
      </w:r>
      <w:r>
        <w:t>ề</w:t>
      </w:r>
      <w:r>
        <w:t>n, qu</w:t>
      </w:r>
      <w:r>
        <w:t>ả</w:t>
      </w:r>
      <w:r>
        <w:t>n lý nhân viên, phòng ban và tính lương.</w:t>
      </w:r>
    </w:p>
    <w:p w:rsidR="00083968" w:rsidRDefault="005939E5">
      <w:pPr>
        <w:pStyle w:val="Heading1"/>
      </w:pPr>
      <w:r>
        <w:t>2.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:rsidR="00083968" w:rsidRDefault="005939E5">
      <w:r>
        <w:t xml:space="preserve">- Fastify </w:t>
      </w:r>
      <w:r>
        <w:t>(Backend)</w:t>
      </w:r>
      <w:r>
        <w:br/>
        <w:t>- MongoDB (Database)</w:t>
      </w:r>
      <w:r>
        <w:br/>
        <w:t>- JWT (Xác th</w:t>
      </w:r>
      <w:r>
        <w:t>ự</w:t>
      </w:r>
      <w:r>
        <w:t>c)</w:t>
      </w:r>
      <w:r>
        <w:br/>
        <w:t>- Pug (Template engine)</w:t>
      </w:r>
      <w:r>
        <w:br/>
        <w:t>- bcrypt (Mã hóa m</w:t>
      </w:r>
      <w:r>
        <w:t>ậ</w:t>
      </w:r>
      <w:r>
        <w:t>t kh</w:t>
      </w:r>
      <w:r>
        <w:t>ẩ</w:t>
      </w:r>
      <w:r>
        <w:t>u)</w:t>
      </w:r>
    </w:p>
    <w:p w:rsidR="00083968" w:rsidRDefault="005939E5">
      <w:pPr>
        <w:pStyle w:val="Heading1"/>
      </w:pPr>
      <w:r>
        <w:t>3. Ch</w:t>
      </w:r>
      <w:r>
        <w:t>ứ</w:t>
      </w:r>
      <w:r>
        <w:t>c năng h</w:t>
      </w:r>
      <w:r>
        <w:t>ệ</w:t>
      </w:r>
      <w:r>
        <w:t xml:space="preserve"> th</w:t>
      </w:r>
      <w:r>
        <w:t>ố</w:t>
      </w:r>
      <w:r>
        <w:t>ng</w:t>
      </w:r>
    </w:p>
    <w:p w:rsidR="00083968" w:rsidRDefault="005939E5">
      <w:pPr>
        <w:pStyle w:val="Heading2"/>
      </w:pPr>
      <w:r>
        <w:t>3.1 Xác th</w:t>
      </w:r>
      <w:r>
        <w:t>ự</w:t>
      </w:r>
      <w:r>
        <w:t>c ngư</w:t>
      </w:r>
      <w:r>
        <w:t>ờ</w:t>
      </w:r>
      <w:r>
        <w:t>i dùng</w:t>
      </w:r>
    </w:p>
    <w:p w:rsidR="00083968" w:rsidRDefault="005939E5">
      <w:r>
        <w:t>- Đăng ký: t</w:t>
      </w:r>
      <w:r>
        <w:t>ạ</w:t>
      </w:r>
      <w:r>
        <w:t>o tài kho</w:t>
      </w:r>
      <w:r>
        <w:t>ả</w:t>
      </w:r>
      <w:r>
        <w:t>n và h</w:t>
      </w:r>
      <w:r>
        <w:t>ồ</w:t>
      </w:r>
      <w:r>
        <w:t xml:space="preserve"> sơ nhân viên</w:t>
      </w:r>
      <w:r>
        <w:br/>
        <w:t>- Đăng nh</w:t>
      </w:r>
      <w:r>
        <w:t>ậ</w:t>
      </w:r>
      <w:r>
        <w:t>p: ki</w:t>
      </w:r>
      <w:r>
        <w:t>ể</w:t>
      </w:r>
      <w:r>
        <w:t>m tra m</w:t>
      </w:r>
      <w:r>
        <w:t>ậ</w:t>
      </w:r>
      <w:r>
        <w:t>t kh</w:t>
      </w:r>
      <w:r>
        <w:t>ẩ</w:t>
      </w:r>
      <w:r>
        <w:t>u và t</w:t>
      </w:r>
      <w:r>
        <w:t>ạ</w:t>
      </w:r>
      <w:r>
        <w:t>o JWT</w:t>
      </w:r>
      <w:r>
        <w:br/>
        <w:t>- Đăng xu</w:t>
      </w:r>
      <w:r>
        <w:t>ấ</w:t>
      </w:r>
      <w:r>
        <w:t>t: xóa token kh</w:t>
      </w:r>
      <w:r>
        <w:t>ỏ</w:t>
      </w:r>
      <w:r>
        <w:t>i cookie</w:t>
      </w:r>
    </w:p>
    <w:p w:rsidR="00083968" w:rsidRDefault="005939E5">
      <w:pPr>
        <w:pStyle w:val="Heading2"/>
      </w:pPr>
      <w:r>
        <w:t>3.2 Phân quy</w:t>
      </w:r>
      <w:r>
        <w:t>ề</w:t>
      </w:r>
      <w:r>
        <w:t>n</w:t>
      </w:r>
    </w:p>
    <w:p w:rsidR="00083968" w:rsidRDefault="005939E5">
      <w:r>
        <w:t>- Admin: toàn quy</w:t>
      </w:r>
      <w:r>
        <w:t>ề</w:t>
      </w:r>
      <w:r>
        <w:t>n h</w:t>
      </w:r>
      <w:r>
        <w:t>ệ</w:t>
      </w:r>
      <w:r>
        <w:t xml:space="preserve"> th</w:t>
      </w:r>
      <w:r>
        <w:t>ố</w:t>
      </w:r>
      <w:r>
        <w:t>ng</w:t>
      </w:r>
      <w:r>
        <w:br/>
        <w:t>- User: ch</w:t>
      </w:r>
      <w:r>
        <w:t>ỉ</w:t>
      </w:r>
      <w:r>
        <w:t xml:space="preserve"> xem thông tin cá nhân và lương</w:t>
      </w:r>
    </w:p>
    <w:p w:rsidR="00083968" w:rsidRDefault="005939E5">
      <w:pPr>
        <w:pStyle w:val="Heading2"/>
      </w:pPr>
      <w:r>
        <w:t>3.3 Qu</w:t>
      </w:r>
      <w:r>
        <w:t>ả</w:t>
      </w:r>
      <w:r>
        <w:t>n lý nhân viên</w:t>
      </w:r>
    </w:p>
    <w:p w:rsidR="00083968" w:rsidRDefault="005939E5">
      <w:r>
        <w:t>- Xem danh sách</w:t>
      </w:r>
      <w:r>
        <w:br/>
        <w:t>- Thêm / S</w:t>
      </w:r>
      <w:r>
        <w:t>ử</w:t>
      </w:r>
      <w:r>
        <w:t>a / Xóa (admin)</w:t>
      </w:r>
      <w:r>
        <w:br/>
        <w:t>- Lưu tr</w:t>
      </w:r>
      <w:r>
        <w:t>ữ</w:t>
      </w:r>
      <w:r>
        <w:t xml:space="preserve"> trong MongoDB</w:t>
      </w:r>
    </w:p>
    <w:p w:rsidR="00083968" w:rsidRDefault="005939E5">
      <w:pPr>
        <w:pStyle w:val="Heading2"/>
      </w:pPr>
      <w:r>
        <w:t>3.4 Qu</w:t>
      </w:r>
      <w:r>
        <w:t>ả</w:t>
      </w:r>
      <w:r>
        <w:t>n lý phòng ban</w:t>
      </w:r>
    </w:p>
    <w:p w:rsidR="00083968" w:rsidRDefault="005939E5">
      <w:r>
        <w:t>- Xem danh sách phòng ban</w:t>
      </w:r>
      <w:r>
        <w:br/>
        <w:t>- Thêm / S</w:t>
      </w:r>
      <w:r>
        <w:t>ử</w:t>
      </w:r>
      <w:r>
        <w:t>a / Xóa (ad</w:t>
      </w:r>
      <w:r>
        <w:t>min)</w:t>
      </w:r>
    </w:p>
    <w:p w:rsidR="00083968" w:rsidRDefault="005939E5">
      <w:pPr>
        <w:pStyle w:val="Heading2"/>
      </w:pPr>
      <w:r>
        <w:t>3.5 Qu</w:t>
      </w:r>
      <w:r>
        <w:t>ả</w:t>
      </w:r>
      <w:r>
        <w:t>n lý lương</w:t>
      </w:r>
    </w:p>
    <w:p w:rsidR="00083968" w:rsidRDefault="005939E5">
      <w:r>
        <w:t>- Admin tính lương cho nhân viên</w:t>
      </w:r>
      <w:r>
        <w:br/>
        <w:t>- User xem lương cá nhân</w:t>
      </w:r>
      <w:r>
        <w:br/>
        <w:t>- Công th</w:t>
      </w:r>
      <w:r>
        <w:t>ứ</w:t>
      </w:r>
      <w:r>
        <w:t>c: Lương = (lương cơ b</w:t>
      </w:r>
      <w:r>
        <w:t>ả</w:t>
      </w:r>
      <w:r>
        <w:t>n + thư</w:t>
      </w:r>
      <w:r>
        <w:t>ở</w:t>
      </w:r>
      <w:r>
        <w:t>ng + ph</w:t>
      </w:r>
      <w:r>
        <w:t>ụ</w:t>
      </w:r>
      <w:r>
        <w:t xml:space="preserve"> c</w:t>
      </w:r>
      <w:r>
        <w:t>ấ</w:t>
      </w:r>
      <w:r>
        <w:t>p + tăng ca) - t</w:t>
      </w:r>
      <w:r>
        <w:t>ạ</w:t>
      </w:r>
      <w:r>
        <w:t xml:space="preserve">m </w:t>
      </w:r>
      <w:r>
        <w:t>ứ</w:t>
      </w:r>
      <w:r>
        <w:t>ng</w:t>
      </w:r>
    </w:p>
    <w:p w:rsidR="00083968" w:rsidRDefault="005939E5">
      <w:pPr>
        <w:pStyle w:val="Heading1"/>
      </w:pPr>
      <w:r>
        <w:lastRenderedPageBreak/>
        <w:t>4.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:rsidR="00083968" w:rsidRDefault="005939E5">
      <w:r>
        <w:t>- Server: Fastify</w:t>
      </w:r>
      <w:r>
        <w:br/>
        <w:t>- Database: MongoDB</w:t>
      </w:r>
      <w:r>
        <w:br/>
        <w:t>- Client: Pug templates + HTML/CSS</w:t>
      </w:r>
    </w:p>
    <w:p w:rsidR="00083968" w:rsidRDefault="005939E5">
      <w:pPr>
        <w:pStyle w:val="Heading1"/>
      </w:pPr>
      <w:r>
        <w:t>5. K</w:t>
      </w:r>
      <w:r>
        <w:t>ế</w:t>
      </w:r>
      <w:r>
        <w:t>t lu</w:t>
      </w:r>
      <w:r>
        <w:t>ậ</w:t>
      </w:r>
      <w:r>
        <w:t>n</w:t>
      </w:r>
    </w:p>
    <w:p w:rsidR="00083968" w:rsidRDefault="005939E5">
      <w:r>
        <w:t>H</w:t>
      </w:r>
      <w:r>
        <w:t>ệ</w:t>
      </w:r>
      <w:r>
        <w:t xml:space="preserve"> th</w:t>
      </w:r>
      <w:r>
        <w:t>ố</w:t>
      </w:r>
      <w:r>
        <w:t xml:space="preserve">ng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c năng qu</w:t>
      </w:r>
      <w:r>
        <w:t>ả</w:t>
      </w:r>
      <w:r>
        <w:t>n lý nhân s</w:t>
      </w:r>
      <w:r>
        <w:t>ự</w:t>
      </w:r>
      <w:r>
        <w:t xml:space="preserve"> cơ b</w:t>
      </w:r>
      <w:r>
        <w:t>ả</w:t>
      </w:r>
      <w:r>
        <w:t>n.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thêm dashboard, tìm ki</w:t>
      </w:r>
      <w:r>
        <w:t>ế</w:t>
      </w:r>
      <w:r>
        <w:t>m và giao di</w:t>
      </w:r>
      <w:r>
        <w:t>ệ</w:t>
      </w:r>
      <w:r>
        <w:t>n nâng cao.</w:t>
      </w:r>
    </w:p>
    <w:sectPr w:rsidR="000839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68"/>
    <w:rsid w:val="0015074B"/>
    <w:rsid w:val="0029639D"/>
    <w:rsid w:val="00326F90"/>
    <w:rsid w:val="00593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D36F9"/>
  <w14:defaultImageDpi w14:val="300"/>
  <w15:docId w15:val="{DCF410D7-D481-485A-8CD2-64A87188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F433FA-1585-485C-84A4-5147F4F97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2026-04-13T10:13:00Z</dcterms:modified>
  <cp:category/>
</cp:coreProperties>
</file>