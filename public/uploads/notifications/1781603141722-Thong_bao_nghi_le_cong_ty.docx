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6"/>
        </w:rPr>
        <w:t>THÔNG BÁO NGHỈ LỄ</w:t>
      </w:r>
    </w:p>
    <w:p>
      <w:r>
        <w:rPr>
          <w:rFonts w:ascii="Times New Roman" w:hAnsi="Times New Roman"/>
          <w:sz w:val="26"/>
        </w:rPr>
        <w:br/>
        <w:t>Kính gửi: Toàn thể cán bộ, nhân viên công ty</w:t>
        <w:br/>
        <w:br/>
        <w:t>Nhằm tạo điều kiện cho cán bộ, nhân viên nghỉ ngơi và sắp xếp công việc trong dịp lễ, Công ty thông báo lịch nghỉ lễ như sau:</w:t>
        <w:br/>
        <w:br/>
        <w:t>- Thời gian nghỉ: Từ ngày .......... đến hết ngày ..........</w:t>
        <w:br/>
        <w:t>- Thời gian làm việc trở lại: Ngày ..........</w:t>
        <w:br/>
        <w:t>- Đề nghị các phòng ban chủ động hoàn thành công việc, bàn giao các nhiệm vụ cần thiết trước kỳ nghỉ và đảm bảo an toàn tài sản, thiết bị.</w:t>
        <w:br/>
        <w:br/>
        <w:t>Kính chúc toàn thể cán bộ, nhân viên cùng gia đình có một kỳ nghỉ vui vẻ, an toàn và ý nghĩa.</w:t>
        <w:br/>
        <w:br/>
        <w:t>Trân trọng!</w:t>
        <w:br/>
        <w:br/>
        <w:t>ĐẠI DIỆN CÔNG TY</w:t>
        <w:br/>
        <w:t>(Ký và ghi rõ họ tên)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